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color w:val="0B2545"/>
          <w:sz w:val="44"/>
        </w:rPr>
        <w:t>강의 조회 API 문서</w:t>
      </w:r>
    </w:p>
    <w:p>
      <w:pPr>
        <w:spacing w:after="240"/>
      </w:pPr>
      <w:r>
        <w:rPr>
          <w:color w:val="555555"/>
        </w:rPr>
        <w:t>대상: Lecture 조회 API - 강의 목록 조회, 강의 상세 조회</w:t>
      </w:r>
    </w:p>
    <w:p>
      <w:r>
        <w:rPr>
          <w:b/>
        </w:rPr>
        <w:t xml:space="preserve">공통 기준: </w:t>
      </w:r>
      <w:r>
        <w:t>토큰이 없으면 비회원 조회, 토큰이 있으면 로그인 회원 기준 조회로 처리한다. enum 값은 프론트 계약 기준 소문자 사용을 권장한다.</w:t>
      </w:r>
    </w:p>
    <w:p>
      <w:pPr>
        <w:pStyle w:val="Heading1"/>
      </w:pPr>
      <w:r>
        <w:t>1. 강의 목록 조회</w:t>
      </w:r>
    </w:p>
    <w:p>
      <w:pPr>
        <w:pStyle w:val="Heading2"/>
      </w:pPr>
      <w:r>
        <w:t>API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GET /api/v1/lectures</w:t>
        <w:br/>
      </w:r>
    </w:p>
    <w:p>
      <w:pPr>
        <w:pStyle w:val="Heading2"/>
      </w:pPr>
      <w:r>
        <w:t>Query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필수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category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강의 카테고리. 예: study, cook, beauty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keyword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강의 제목/설명 검색 키워드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number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페이지 번호. 기본값 1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size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number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X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페이지 크기. 기본값 10</w:t>
            </w:r>
          </w:p>
        </w:tc>
      </w:tr>
    </w:tbl>
    <w:p/>
    <w:p>
      <w:pPr>
        <w:pStyle w:val="Heading2"/>
      </w:pPr>
      <w:r>
        <w:t>Header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비회원 전체 강의 조회</w:t>
        <w:br/>
      </w:r>
      <w:r>
        <w:rPr>
          <w:rFonts w:ascii="Consolas" w:hAnsi="Consolas"/>
          <w:sz w:val="17"/>
        </w:rPr>
        <w:t>Authorization: 없음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회원 내 수강 강의 조회</w:t>
        <w:br/>
      </w:r>
      <w:r>
        <w:rPr>
          <w:rFonts w:ascii="Consolas" w:hAnsi="Consolas"/>
          <w:sz w:val="17"/>
        </w:rPr>
        <w:t>Authorization: Bearer {accessToken}</w:t>
        <w:br/>
      </w:r>
    </w:p>
    <w:p>
      <w:pPr>
        <w:pStyle w:val="Heading2"/>
      </w:pPr>
      <w:r>
        <w:t>동작 기준</w:t>
      </w:r>
    </w:p>
    <w:p>
      <w:pPr>
        <w:pStyle w:val="ListBullet"/>
        <w:spacing w:after="60"/>
      </w:pPr>
      <w:r>
        <w:t>토큰 없음: 전체 활성 강의 목록 조회</w:t>
      </w:r>
    </w:p>
    <w:p>
      <w:pPr>
        <w:pStyle w:val="ListBullet"/>
        <w:spacing w:after="60"/>
      </w:pPr>
      <w:r>
        <w:t>토큰 있음: 로그인한 회원이 수강 신청한 강의 목록 조회</w:t>
      </w:r>
    </w:p>
    <w:p>
      <w:pPr>
        <w:pStyle w:val="ListBullet"/>
        <w:spacing w:after="60"/>
      </w:pPr>
      <w:r>
        <w:t>category가 있으면 해당 카테고리 기준으로 필터링</w:t>
      </w:r>
    </w:p>
    <w:p>
      <w:pPr>
        <w:pStyle w:val="ListBullet"/>
        <w:spacing w:after="60"/>
      </w:pPr>
      <w:r>
        <w:t>프론트는 category=study처럼 소문자로 전달 가능</w:t>
      </w:r>
    </w:p>
    <w:p>
      <w:pPr>
        <w:pStyle w:val="ListBullet"/>
        <w:spacing w:after="60"/>
      </w:pPr>
      <w:r>
        <w:t>백엔드는 내부 enum으로 변환하여 처리</w:t>
      </w:r>
    </w:p>
    <w:p>
      <w:pPr>
        <w:pStyle w:val="ListBullet"/>
        <w:spacing w:after="60"/>
      </w:pPr>
      <w:r>
        <w:t>응답의 enum 값도 프론트 기준 소문자 사용 예정</w:t>
      </w:r>
    </w:p>
    <w:p>
      <w:pPr>
        <w:pStyle w:val="Heading2"/>
      </w:pPr>
      <w:r>
        <w:t>비회원 성공 응답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"code": "SUCCESS",</w:t>
        <w:br/>
      </w:r>
      <w:r>
        <w:rPr>
          <w:rFonts w:ascii="Consolas" w:hAnsi="Consolas"/>
          <w:sz w:val="17"/>
        </w:rPr>
        <w:t xml:space="preserve">  "message": "강의 목록 조회에 성공했습니다.",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"content":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"lectureId": 1,</w:t>
        <w:br/>
      </w:r>
      <w:r>
        <w:rPr>
          <w:rFonts w:ascii="Consolas" w:hAnsi="Consolas"/>
          <w:sz w:val="17"/>
        </w:rPr>
        <w:t xml:space="preserve">        "title": "Spring Boot 입문",</w:t>
        <w:br/>
      </w:r>
      <w:r>
        <w:rPr>
          <w:rFonts w:ascii="Consolas" w:hAnsi="Consolas"/>
          <w:sz w:val="17"/>
        </w:rPr>
        <w:t xml:space="preserve">        "description": "Spring Boot 기초 강의입니다.",</w:t>
        <w:br/>
      </w:r>
      <w:r>
        <w:rPr>
          <w:rFonts w:ascii="Consolas" w:hAnsi="Consolas"/>
          <w:sz w:val="17"/>
        </w:rPr>
        <w:t xml:space="preserve">        "thumbnailUrl": "https://example.com/images/spring.png",</w:t>
        <w:br/>
      </w:r>
      <w:r>
        <w:rPr>
          <w:rFonts w:ascii="Consolas" w:hAnsi="Consolas"/>
          <w:sz w:val="17"/>
        </w:rPr>
        <w:t xml:space="preserve">        "category": "study",</w:t>
        <w:br/>
      </w:r>
      <w:r>
        <w:rPr>
          <w:rFonts w:ascii="Consolas" w:hAnsi="Consolas"/>
          <w:sz w:val="17"/>
        </w:rPr>
        <w:t xml:space="preserve">        "lectureStatus": "active",</w:t>
        <w:br/>
      </w:r>
      <w:r>
        <w:rPr>
          <w:rFonts w:ascii="Consolas" w:hAnsi="Consolas"/>
          <w:sz w:val="17"/>
        </w:rPr>
        <w:t xml:space="preserve">        "averageRating": 4.5,</w:t>
        <w:br/>
      </w:r>
      <w:r>
        <w:rPr>
          <w:rFonts w:ascii="Consolas" w:hAnsi="Consolas"/>
          <w:sz w:val="17"/>
        </w:rPr>
        <w:t xml:space="preserve">        "reviewCount": 8,</w:t>
        <w:br/>
      </w:r>
      <w:r>
        <w:rPr>
          <w:rFonts w:ascii="Consolas" w:hAnsi="Consolas"/>
          <w:sz w:val="17"/>
        </w:rPr>
        <w:t xml:space="preserve">        "chapterCount": 12,</w:t>
        <w:br/>
      </w:r>
      <w:r>
        <w:rPr>
          <w:rFonts w:ascii="Consolas" w:hAnsi="Consolas"/>
          <w:sz w:val="17"/>
        </w:rPr>
        <w:t xml:space="preserve">        "createdAt": "2026-06-16T10:30:00"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"page": 1,</w:t>
        <w:br/>
      </w:r>
      <w:r>
        <w:rPr>
          <w:rFonts w:ascii="Consolas" w:hAnsi="Consolas"/>
          <w:sz w:val="17"/>
        </w:rPr>
        <w:t xml:space="preserve">    "size": 10,</w:t>
        <w:br/>
      </w:r>
      <w:r>
        <w:rPr>
          <w:rFonts w:ascii="Consolas" w:hAnsi="Consolas"/>
          <w:sz w:val="17"/>
        </w:rPr>
        <w:t xml:space="preserve">    "totalElements": 1,</w:t>
        <w:br/>
      </w:r>
      <w:r>
        <w:rPr>
          <w:rFonts w:ascii="Consolas" w:hAnsi="Consolas"/>
          <w:sz w:val="17"/>
        </w:rPr>
        <w:t xml:space="preserve">    "totalPages": 1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회원 성공 응답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"code": "SUCCESS",</w:t>
        <w:br/>
      </w:r>
      <w:r>
        <w:rPr>
          <w:rFonts w:ascii="Consolas" w:hAnsi="Consolas"/>
          <w:sz w:val="17"/>
        </w:rPr>
        <w:t xml:space="preserve">  "message": "강의 목록 조회에 성공했습니다.",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"content":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"lectureId": 1,</w:t>
        <w:br/>
      </w:r>
      <w:r>
        <w:rPr>
          <w:rFonts w:ascii="Consolas" w:hAnsi="Consolas"/>
          <w:sz w:val="17"/>
        </w:rPr>
        <w:t xml:space="preserve">        "title": "Spring Boot 입문",</w:t>
        <w:br/>
      </w:r>
      <w:r>
        <w:rPr>
          <w:rFonts w:ascii="Consolas" w:hAnsi="Consolas"/>
          <w:sz w:val="17"/>
        </w:rPr>
        <w:t xml:space="preserve">        "description": "Spring Boot 기초 강의입니다.",</w:t>
        <w:br/>
      </w:r>
      <w:r>
        <w:rPr>
          <w:rFonts w:ascii="Consolas" w:hAnsi="Consolas"/>
          <w:sz w:val="17"/>
        </w:rPr>
        <w:t xml:space="preserve">        "thumbnailUrl": "https://example.com/images/spring.png",</w:t>
        <w:br/>
      </w:r>
      <w:r>
        <w:rPr>
          <w:rFonts w:ascii="Consolas" w:hAnsi="Consolas"/>
          <w:sz w:val="17"/>
        </w:rPr>
        <w:t xml:space="preserve">        "category": "study",</w:t>
        <w:br/>
      </w:r>
      <w:r>
        <w:rPr>
          <w:rFonts w:ascii="Consolas" w:hAnsi="Consolas"/>
          <w:sz w:val="17"/>
        </w:rPr>
        <w:t xml:space="preserve">        "lectureStatus": "active",</w:t>
        <w:br/>
      </w:r>
      <w:r>
        <w:rPr>
          <w:rFonts w:ascii="Consolas" w:hAnsi="Consolas"/>
          <w:sz w:val="17"/>
        </w:rPr>
        <w:t xml:space="preserve">        "averageRating": 4.5,</w:t>
        <w:br/>
      </w:r>
      <w:r>
        <w:rPr>
          <w:rFonts w:ascii="Consolas" w:hAnsi="Consolas"/>
          <w:sz w:val="17"/>
        </w:rPr>
        <w:t xml:space="preserve">        "reviewCount": 8,</w:t>
        <w:br/>
      </w:r>
      <w:r>
        <w:rPr>
          <w:rFonts w:ascii="Consolas" w:hAnsi="Consolas"/>
          <w:sz w:val="17"/>
        </w:rPr>
        <w:t xml:space="preserve">        "lectureProgress": 65,</w:t>
        <w:br/>
      </w:r>
      <w:r>
        <w:rPr>
          <w:rFonts w:ascii="Consolas" w:hAnsi="Consolas"/>
          <w:sz w:val="17"/>
        </w:rPr>
        <w:t xml:space="preserve">        "isCompleted": false,</w:t>
        <w:br/>
      </w:r>
      <w:r>
        <w:rPr>
          <w:rFonts w:ascii="Consolas" w:hAnsi="Consolas"/>
          <w:sz w:val="17"/>
        </w:rPr>
        <w:t xml:space="preserve">        "chapterCount": 12,</w:t>
        <w:br/>
      </w:r>
      <w:r>
        <w:rPr>
          <w:rFonts w:ascii="Consolas" w:hAnsi="Consolas"/>
          <w:sz w:val="17"/>
        </w:rPr>
        <w:t xml:space="preserve">        "createdAt": "2026-06-16T10:30:00"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"page": 1,</w:t>
        <w:br/>
      </w:r>
      <w:r>
        <w:rPr>
          <w:rFonts w:ascii="Consolas" w:hAnsi="Consolas"/>
          <w:sz w:val="17"/>
        </w:rPr>
        <w:t xml:space="preserve">    "size": 10,</w:t>
        <w:br/>
      </w:r>
      <w:r>
        <w:rPr>
          <w:rFonts w:ascii="Consolas" w:hAnsi="Consolas"/>
          <w:sz w:val="17"/>
        </w:rPr>
        <w:t xml:space="preserve">    "totalElements": 1,</w:t>
        <w:br/>
      </w:r>
      <w:r>
        <w:rPr>
          <w:rFonts w:ascii="Consolas" w:hAnsi="Consolas"/>
          <w:sz w:val="17"/>
        </w:rPr>
        <w:t xml:space="preserve">    "totalPages": 1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목록 조회 주의사항</w:t>
      </w:r>
    </w:p>
    <w:p>
      <w:pPr>
        <w:pStyle w:val="ListBullet"/>
        <w:spacing w:after="60"/>
      </w:pPr>
      <w:r>
        <w:t>비회원 응답에는 lectureProgress, isCompleted를 포함하지 않음</w:t>
      </w:r>
    </w:p>
    <w:p>
      <w:pPr>
        <w:pStyle w:val="ListBullet"/>
        <w:spacing w:after="60"/>
      </w:pPr>
      <w:r>
        <w:t>기존 totalProgress는 강의 기준 진행률이므로 lectureProgress로 명칭 변경</w:t>
      </w:r>
    </w:p>
    <w:p>
      <w:pPr>
        <w:pStyle w:val="ListBullet"/>
        <w:spacing w:after="60"/>
      </w:pPr>
      <w:r>
        <w:t>teacherId, teacherName, completedUserCount는 목록 조회 응답에서 제외</w:t>
      </w:r>
    </w:p>
    <w:p>
      <w:pPr>
        <w:pStyle w:val="Heading1"/>
      </w:pPr>
      <w:r>
        <w:t>2. 강의 상세 조회</w:t>
      </w:r>
    </w:p>
    <w:p>
      <w:pPr>
        <w:pStyle w:val="Heading2"/>
      </w:pPr>
      <w:r>
        <w:t>API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GET /api/v1/lectures/{lectureId}</w:t>
        <w:br/>
      </w:r>
    </w:p>
    <w:p>
      <w:pPr>
        <w:pStyle w:val="Heading2"/>
      </w:pPr>
      <w:r>
        <w:t>Path Variable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이름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10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필수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설명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lectureId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number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조회할 강의 ID</w:t>
            </w:r>
          </w:p>
        </w:tc>
      </w:tr>
    </w:tbl>
    <w:p/>
    <w:p>
      <w:pPr>
        <w:pStyle w:val="Heading2"/>
      </w:pPr>
      <w:r>
        <w:t>Header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비회원 상세 조회</w:t>
        <w:br/>
      </w:r>
      <w:r>
        <w:rPr>
          <w:rFonts w:ascii="Consolas" w:hAnsi="Consolas"/>
          <w:sz w:val="17"/>
        </w:rPr>
        <w:t>Authorization: 없음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회원 상세 조회</w:t>
        <w:br/>
      </w:r>
      <w:r>
        <w:rPr>
          <w:rFonts w:ascii="Consolas" w:hAnsi="Consolas"/>
          <w:sz w:val="17"/>
        </w:rPr>
        <w:t>Authorization: Bearer {accessToken}</w:t>
        <w:br/>
      </w:r>
    </w:p>
    <w:p>
      <w:pPr>
        <w:pStyle w:val="Heading2"/>
      </w:pPr>
      <w:r>
        <w:t>동작 기준</w:t>
      </w:r>
    </w:p>
    <w:p>
      <w:pPr>
        <w:pStyle w:val="ListBullet"/>
        <w:spacing w:after="60"/>
      </w:pPr>
      <w:r>
        <w:t>토큰 없음: 비회원 상세 조회</w:t>
      </w:r>
    </w:p>
    <w:p>
      <w:pPr>
        <w:pStyle w:val="ListBullet"/>
        <w:spacing w:after="60"/>
      </w:pPr>
      <w:r>
        <w:t>토큰 있음: 로그인한 회원 기준 상세 조회</w:t>
      </w:r>
    </w:p>
    <w:p>
      <w:pPr>
        <w:pStyle w:val="ListBullet"/>
        <w:spacing w:after="60"/>
      </w:pPr>
      <w:r>
        <w:t>회원이 해당 강의를 수강 중이면 진행률 정보 포함</w:t>
      </w:r>
    </w:p>
    <w:p>
      <w:pPr>
        <w:pStyle w:val="ListBullet"/>
        <w:spacing w:after="60"/>
      </w:pPr>
      <w:r>
        <w:t>비회원 또는 미수강 회원은 진행률 정보 제외</w:t>
      </w:r>
    </w:p>
    <w:p>
      <w:pPr>
        <w:pStyle w:val="ListBullet"/>
        <w:spacing w:after="60"/>
      </w:pPr>
      <w:r>
        <w:t>챕터 기준 진행률은 chapterProgress</w:t>
      </w:r>
    </w:p>
    <w:p>
      <w:pPr>
        <w:pStyle w:val="ListBullet"/>
        <w:spacing w:after="60"/>
      </w:pPr>
      <w:r>
        <w:t>강의 전체 기준 진행률은 lectureProgress</w:t>
      </w:r>
    </w:p>
    <w:p>
      <w:pPr>
        <w:pStyle w:val="Heading2"/>
      </w:pPr>
      <w:r>
        <w:t>비회원 성공 응답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"status": 200,</w:t>
        <w:br/>
      </w:r>
      <w:r>
        <w:rPr>
          <w:rFonts w:ascii="Consolas" w:hAnsi="Consolas"/>
          <w:sz w:val="17"/>
        </w:rPr>
        <w:t xml:space="preserve">  "success": true,</w:t>
        <w:br/>
      </w:r>
      <w:r>
        <w:rPr>
          <w:rFonts w:ascii="Consolas" w:hAnsi="Consolas"/>
          <w:sz w:val="17"/>
        </w:rPr>
        <w:t xml:space="preserve">  "message": "강의 상세 조회에 성공했습니다.",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"isEnrolled": false,</w:t>
        <w:br/>
      </w:r>
      <w:r>
        <w:rPr>
          <w:rFonts w:ascii="Consolas" w:hAnsi="Consolas"/>
          <w:sz w:val="17"/>
        </w:rPr>
        <w:t xml:space="preserve">    "lectureId": 1,</w:t>
        <w:br/>
      </w:r>
      <w:r>
        <w:rPr>
          <w:rFonts w:ascii="Consolas" w:hAnsi="Consolas"/>
          <w:sz w:val="17"/>
        </w:rPr>
        <w:t xml:space="preserve">    "title": "Spring Boot 입문",</w:t>
        <w:br/>
      </w:r>
      <w:r>
        <w:rPr>
          <w:rFonts w:ascii="Consolas" w:hAnsi="Consolas"/>
          <w:sz w:val="17"/>
        </w:rPr>
        <w:t xml:space="preserve">    "description": "Spring Boot 기초부터 REST API 개발까지 배우는 강의입니다.",</w:t>
        <w:br/>
      </w:r>
      <w:r>
        <w:rPr>
          <w:rFonts w:ascii="Consolas" w:hAnsi="Consolas"/>
          <w:sz w:val="17"/>
        </w:rPr>
        <w:t xml:space="preserve">    "thumbnailUrl": "https://example.com/images/spring-boot.png",</w:t>
        <w:br/>
      </w:r>
      <w:r>
        <w:rPr>
          <w:rFonts w:ascii="Consolas" w:hAnsi="Consolas"/>
          <w:sz w:val="17"/>
        </w:rPr>
        <w:t xml:space="preserve">    "category": "study",</w:t>
        <w:br/>
      </w:r>
      <w:r>
        <w:rPr>
          <w:rFonts w:ascii="Consolas" w:hAnsi="Consolas"/>
          <w:sz w:val="17"/>
        </w:rPr>
        <w:t xml:space="preserve">    "lectureStatus": "active",</w:t>
        <w:br/>
      </w:r>
      <w:r>
        <w:rPr>
          <w:rFonts w:ascii="Consolas" w:hAnsi="Consolas"/>
          <w:sz w:val="17"/>
        </w:rPr>
        <w:t xml:space="preserve">    "averageRating": 4.8,</w:t>
        <w:br/>
      </w:r>
      <w:r>
        <w:rPr>
          <w:rFonts w:ascii="Consolas" w:hAnsi="Consolas"/>
          <w:sz w:val="17"/>
        </w:rPr>
        <w:t xml:space="preserve">    "chapters":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"chapterId": 1,</w:t>
        <w:br/>
      </w:r>
      <w:r>
        <w:rPr>
          <w:rFonts w:ascii="Consolas" w:hAnsi="Consolas"/>
          <w:sz w:val="17"/>
        </w:rPr>
        <w:t xml:space="preserve">        "orderNo": 1,</w:t>
        <w:br/>
      </w:r>
      <w:r>
        <w:rPr>
          <w:rFonts w:ascii="Consolas" w:hAnsi="Consolas"/>
          <w:sz w:val="17"/>
        </w:rPr>
        <w:t xml:space="preserve">        "title": "챕터 제목",</w:t>
        <w:br/>
      </w:r>
      <w:r>
        <w:rPr>
          <w:rFonts w:ascii="Consolas" w:hAnsi="Consolas"/>
          <w:sz w:val="17"/>
        </w:rPr>
        <w:t xml:space="preserve">        "durationSec": 1200,</w:t>
        <w:br/>
      </w:r>
      <w:r>
        <w:rPr>
          <w:rFonts w:ascii="Consolas" w:hAnsi="Consolas"/>
          <w:sz w:val="17"/>
        </w:rPr>
        <w:t xml:space="preserve">        "thumbnailUrl": "https://example.com/images/spring-boot.png"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"reviews":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"reviewId": 1,</w:t>
        <w:br/>
      </w:r>
      <w:r>
        <w:rPr>
          <w:rFonts w:ascii="Consolas" w:hAnsi="Consolas"/>
          <w:sz w:val="17"/>
        </w:rPr>
        <w:t xml:space="preserve">        "userId": 1,</w:t>
        <w:br/>
      </w:r>
      <w:r>
        <w:rPr>
          <w:rFonts w:ascii="Consolas" w:hAnsi="Consolas"/>
          <w:sz w:val="17"/>
        </w:rPr>
        <w:t xml:space="preserve">        "userName": "홍길동",</w:t>
        <w:br/>
      </w:r>
      <w:r>
        <w:rPr>
          <w:rFonts w:ascii="Consolas" w:hAnsi="Consolas"/>
          <w:sz w:val="17"/>
        </w:rPr>
        <w:t xml:space="preserve">        "profileImageUrl": "https://example.com/images/profile.png",</w:t>
        <w:br/>
      </w:r>
      <w:r>
        <w:rPr>
          <w:rFonts w:ascii="Consolas" w:hAnsi="Consolas"/>
          <w:sz w:val="17"/>
        </w:rPr>
        <w:t xml:space="preserve">        "content": "강의가 이해하기 쉽고 좋았습니다.",</w:t>
        <w:br/>
      </w:r>
      <w:r>
        <w:rPr>
          <w:rFonts w:ascii="Consolas" w:hAnsi="Consolas"/>
          <w:sz w:val="17"/>
        </w:rPr>
        <w:t xml:space="preserve">        "rating": 5,</w:t>
        <w:br/>
      </w:r>
      <w:r>
        <w:rPr>
          <w:rFonts w:ascii="Consolas" w:hAnsi="Consolas"/>
          <w:sz w:val="17"/>
        </w:rPr>
        <w:t xml:space="preserve">        "createdAt": "2026-06-16T10:30:00"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"page": 1,</w:t>
        <w:br/>
      </w:r>
      <w:r>
        <w:rPr>
          <w:rFonts w:ascii="Consolas" w:hAnsi="Consolas"/>
          <w:sz w:val="17"/>
        </w:rPr>
        <w:t xml:space="preserve">    "size": 10,</w:t>
        <w:br/>
      </w:r>
      <w:r>
        <w:rPr>
          <w:rFonts w:ascii="Consolas" w:hAnsi="Consolas"/>
          <w:sz w:val="17"/>
        </w:rPr>
        <w:t xml:space="preserve">    "totalElements": 1,</w:t>
        <w:br/>
      </w:r>
      <w:r>
        <w:rPr>
          <w:rFonts w:ascii="Consolas" w:hAnsi="Consolas"/>
          <w:sz w:val="17"/>
        </w:rPr>
        <w:t xml:space="preserve">    "totalPages": 1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"errors": {}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회원 수강 중 성공 응답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"status": 200,</w:t>
        <w:br/>
      </w:r>
      <w:r>
        <w:rPr>
          <w:rFonts w:ascii="Consolas" w:hAnsi="Consolas"/>
          <w:sz w:val="17"/>
        </w:rPr>
        <w:t xml:space="preserve">  "success": true,</w:t>
        <w:br/>
      </w:r>
      <w:r>
        <w:rPr>
          <w:rFonts w:ascii="Consolas" w:hAnsi="Consolas"/>
          <w:sz w:val="17"/>
        </w:rPr>
        <w:t xml:space="preserve">  "message": "강의 상세 조회에 성공했습니다.",</w:t>
        <w:br/>
      </w:r>
      <w:r>
        <w:rPr>
          <w:rFonts w:ascii="Consolas" w:hAnsi="Consolas"/>
          <w:sz w:val="17"/>
        </w:rPr>
        <w:t xml:space="preserve">  "data": {</w:t>
        <w:br/>
      </w:r>
      <w:r>
        <w:rPr>
          <w:rFonts w:ascii="Consolas" w:hAnsi="Consolas"/>
          <w:sz w:val="17"/>
        </w:rPr>
        <w:t xml:space="preserve">    "isEnrolled": true,</w:t>
        <w:br/>
      </w:r>
      <w:r>
        <w:rPr>
          <w:rFonts w:ascii="Consolas" w:hAnsi="Consolas"/>
          <w:sz w:val="17"/>
        </w:rPr>
        <w:t xml:space="preserve">    "lectureId": 1,</w:t>
        <w:br/>
      </w:r>
      <w:r>
        <w:rPr>
          <w:rFonts w:ascii="Consolas" w:hAnsi="Consolas"/>
          <w:sz w:val="17"/>
        </w:rPr>
        <w:t xml:space="preserve">    "title": "Spring Boot 입문",</w:t>
        <w:br/>
      </w:r>
      <w:r>
        <w:rPr>
          <w:rFonts w:ascii="Consolas" w:hAnsi="Consolas"/>
          <w:sz w:val="17"/>
        </w:rPr>
        <w:t xml:space="preserve">    "description": "Spring Boot 기초부터 REST API 개발까지 배우는 강의입니다.",</w:t>
        <w:br/>
      </w:r>
      <w:r>
        <w:rPr>
          <w:rFonts w:ascii="Consolas" w:hAnsi="Consolas"/>
          <w:sz w:val="17"/>
        </w:rPr>
        <w:t xml:space="preserve">    "thumbnailUrl": "https://example.com/images/spring-boot.png",</w:t>
        <w:br/>
      </w:r>
      <w:r>
        <w:rPr>
          <w:rFonts w:ascii="Consolas" w:hAnsi="Consolas"/>
          <w:sz w:val="17"/>
        </w:rPr>
        <w:t xml:space="preserve">    "category": "study",</w:t>
        <w:br/>
      </w:r>
      <w:r>
        <w:rPr>
          <w:rFonts w:ascii="Consolas" w:hAnsi="Consolas"/>
          <w:sz w:val="17"/>
        </w:rPr>
        <w:t xml:space="preserve">    "lectureStatus": "active",</w:t>
        <w:br/>
      </w:r>
      <w:r>
        <w:rPr>
          <w:rFonts w:ascii="Consolas" w:hAnsi="Consolas"/>
          <w:sz w:val="17"/>
        </w:rPr>
        <w:t xml:space="preserve">    "averageRating": 4.8,</w:t>
        <w:br/>
      </w:r>
      <w:r>
        <w:rPr>
          <w:rFonts w:ascii="Consolas" w:hAnsi="Consolas"/>
          <w:sz w:val="17"/>
        </w:rPr>
        <w:t xml:space="preserve">    "lectureProgress": 65,</w:t>
        <w:br/>
      </w:r>
      <w:r>
        <w:rPr>
          <w:rFonts w:ascii="Consolas" w:hAnsi="Consolas"/>
          <w:sz w:val="17"/>
        </w:rPr>
        <w:t xml:space="preserve">    "isCompleted": true,</w:t>
        <w:br/>
      </w:r>
      <w:r>
        <w:rPr>
          <w:rFonts w:ascii="Consolas" w:hAnsi="Consolas"/>
          <w:sz w:val="17"/>
        </w:rPr>
        <w:t xml:space="preserve">    "chapters":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"chapterId": 1,</w:t>
        <w:br/>
      </w:r>
      <w:r>
        <w:rPr>
          <w:rFonts w:ascii="Consolas" w:hAnsi="Consolas"/>
          <w:sz w:val="17"/>
        </w:rPr>
        <w:t xml:space="preserve">        "orderNo": 1,</w:t>
        <w:br/>
      </w:r>
      <w:r>
        <w:rPr>
          <w:rFonts w:ascii="Consolas" w:hAnsi="Consolas"/>
          <w:sz w:val="17"/>
        </w:rPr>
        <w:t xml:space="preserve">        "title": "챕터 제목",</w:t>
        <w:br/>
      </w:r>
      <w:r>
        <w:rPr>
          <w:rFonts w:ascii="Consolas" w:hAnsi="Consolas"/>
          <w:sz w:val="17"/>
        </w:rPr>
        <w:t xml:space="preserve">        "durationSec": 1200,</w:t>
        <w:br/>
      </w:r>
      <w:r>
        <w:rPr>
          <w:rFonts w:ascii="Consolas" w:hAnsi="Consolas"/>
          <w:sz w:val="17"/>
        </w:rPr>
        <w:t xml:space="preserve">        "thumbnailUrl": "https://example.com/images/spring-boot.png",</w:t>
        <w:br/>
      </w:r>
      <w:r>
        <w:rPr>
          <w:rFonts w:ascii="Consolas" w:hAnsi="Consolas"/>
          <w:sz w:val="17"/>
        </w:rPr>
        <w:t xml:space="preserve">        "chapterProgress": 65,</w:t>
        <w:br/>
      </w:r>
      <w:r>
        <w:rPr>
          <w:rFonts w:ascii="Consolas" w:hAnsi="Consolas"/>
          <w:sz w:val="17"/>
        </w:rPr>
        <w:t xml:space="preserve">        "isAccessible": true,</w:t>
        <w:br/>
      </w:r>
      <w:r>
        <w:rPr>
          <w:rFonts w:ascii="Consolas" w:hAnsi="Consolas"/>
          <w:sz w:val="17"/>
        </w:rPr>
        <w:t xml:space="preserve">        "isCompleted": true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"reviews": [</w:t>
        <w:br/>
      </w:r>
      <w:r>
        <w:rPr>
          <w:rFonts w:ascii="Consolas" w:hAnsi="Consolas"/>
          <w:sz w:val="17"/>
        </w:rPr>
        <w:t xml:space="preserve">      {</w:t>
        <w:br/>
      </w:r>
      <w:r>
        <w:rPr>
          <w:rFonts w:ascii="Consolas" w:hAnsi="Consolas"/>
          <w:sz w:val="17"/>
        </w:rPr>
        <w:t xml:space="preserve">        "reviewId": 1,</w:t>
        <w:br/>
      </w:r>
      <w:r>
        <w:rPr>
          <w:rFonts w:ascii="Consolas" w:hAnsi="Consolas"/>
          <w:sz w:val="17"/>
        </w:rPr>
        <w:t xml:space="preserve">        "userId": 1,</w:t>
        <w:br/>
      </w:r>
      <w:r>
        <w:rPr>
          <w:rFonts w:ascii="Consolas" w:hAnsi="Consolas"/>
          <w:sz w:val="17"/>
        </w:rPr>
        <w:t xml:space="preserve">        "userName": "홍길동",</w:t>
        <w:br/>
      </w:r>
      <w:r>
        <w:rPr>
          <w:rFonts w:ascii="Consolas" w:hAnsi="Consolas"/>
          <w:sz w:val="17"/>
        </w:rPr>
        <w:t xml:space="preserve">        "profileImageUrl": "https://example.com/images/profile.png",</w:t>
        <w:br/>
      </w:r>
      <w:r>
        <w:rPr>
          <w:rFonts w:ascii="Consolas" w:hAnsi="Consolas"/>
          <w:sz w:val="17"/>
        </w:rPr>
        <w:t xml:space="preserve">        "content": "강의가 이해하기 쉽고 좋았습니다.",</w:t>
        <w:br/>
      </w:r>
      <w:r>
        <w:rPr>
          <w:rFonts w:ascii="Consolas" w:hAnsi="Consolas"/>
          <w:sz w:val="17"/>
        </w:rPr>
        <w:t xml:space="preserve">        "rating": 5,</w:t>
        <w:br/>
      </w:r>
      <w:r>
        <w:rPr>
          <w:rFonts w:ascii="Consolas" w:hAnsi="Consolas"/>
          <w:sz w:val="17"/>
        </w:rPr>
        <w:t xml:space="preserve">        "createdAt": "2026-06-16T10:30:00"</w:t>
        <w:br/>
      </w:r>
      <w:r>
        <w:rPr>
          <w:rFonts w:ascii="Consolas" w:hAnsi="Consolas"/>
          <w:sz w:val="17"/>
        </w:rPr>
        <w:t xml:space="preserve">     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  "page": 1,</w:t>
        <w:br/>
      </w:r>
      <w:r>
        <w:rPr>
          <w:rFonts w:ascii="Consolas" w:hAnsi="Consolas"/>
          <w:sz w:val="17"/>
        </w:rPr>
        <w:t xml:space="preserve">    "size": 10,</w:t>
        <w:br/>
      </w:r>
      <w:r>
        <w:rPr>
          <w:rFonts w:ascii="Consolas" w:hAnsi="Consolas"/>
          <w:sz w:val="17"/>
        </w:rPr>
        <w:t xml:space="preserve">    "totalElements": 1,</w:t>
        <w:br/>
      </w:r>
      <w:r>
        <w:rPr>
          <w:rFonts w:ascii="Consolas" w:hAnsi="Consolas"/>
          <w:sz w:val="17"/>
        </w:rPr>
        <w:t xml:space="preserve">    "totalPages": 1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"errors": {}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상세 조회 주의사항</w:t>
      </w:r>
    </w:p>
    <w:p>
      <w:pPr>
        <w:pStyle w:val="ListBullet"/>
        <w:spacing w:after="60"/>
      </w:pPr>
      <w:r>
        <w:t>비회원 상세 응답에는 lectureProgress, isCompleted, chapterProgress, isAccessible를 포함하지 않음</w:t>
      </w:r>
    </w:p>
    <w:p>
      <w:pPr>
        <w:pStyle w:val="ListBullet"/>
        <w:spacing w:after="60"/>
      </w:pPr>
      <w:r>
        <w:t>회원이면서 해당 강의를 수강 중인 경우에만 진행률 관련 필드 포함</w:t>
      </w:r>
    </w:p>
    <w:p>
      <w:pPr>
        <w:pStyle w:val="ListBullet"/>
        <w:spacing w:after="60"/>
      </w:pPr>
      <w:r>
        <w:t>teacherId, teacherName은 학생/비회원 상세 응답에서 제외</w:t>
      </w:r>
    </w:p>
    <w:p>
      <w:pPr>
        <w:pStyle w:val="ListBullet"/>
        <w:spacing w:after="60"/>
      </w:pPr>
      <w:r>
        <w:t>enum 응답값은 프론트 기준 소문자 사용 예정</w:t>
      </w:r>
    </w:p>
    <w:p>
      <w:pPr>
        <w:pStyle w:val="Heading1"/>
      </w:pPr>
      <w:r>
        <w:t>3. 조회 관련 에러 응답</w:t>
      </w:r>
    </w:p>
    <w:p>
      <w:pPr>
        <w:spacing w:before="40" w:after="160"/>
        <w:ind w:left="216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"timestamp": "2026-05-28T15:18:08.501722900Z",</w:t>
        <w:br/>
      </w:r>
      <w:r>
        <w:rPr>
          <w:rFonts w:ascii="Consolas" w:hAnsi="Consolas"/>
          <w:sz w:val="17"/>
        </w:rPr>
        <w:t xml:space="preserve">  "status": 404,</w:t>
        <w:br/>
      </w:r>
      <w:r>
        <w:rPr>
          <w:rFonts w:ascii="Consolas" w:hAnsi="Consolas"/>
          <w:sz w:val="17"/>
        </w:rPr>
        <w:t xml:space="preserve">  "code": "RESOURCE_NOT_FOUND",</w:t>
        <w:br/>
      </w:r>
      <w:r>
        <w:rPr>
          <w:rFonts w:ascii="Consolas" w:hAnsi="Consolas"/>
          <w:sz w:val="17"/>
        </w:rPr>
        <w:t xml:space="preserve">  "message": "강의를 찾을 수 없습니다."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예외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HTTP Status</w:t>
            </w:r>
          </w:p>
        </w:tc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code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message 예시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상황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400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BAD_REQUEST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허용되지 않은 강의 카테고리입니다.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잘못된 category 요청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401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UNAUTHORIZED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다시 로그인해 주세요.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만료/잘못된 토큰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404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RESOURCE_NOT_FOUND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강의를 찾을 수 없습니다.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없는 강의 ID 조회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409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RESOURCE_CONFLICT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요청을 처리할 수 없습니다.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도메인 규칙 충돌</w:t>
            </w:r>
          </w:p>
        </w:tc>
      </w:tr>
    </w:tbl>
    <w:p/>
    <w:p>
      <w:r>
        <w:t>문서 기준일: 2026-06-17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